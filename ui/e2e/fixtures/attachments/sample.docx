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Attachment preview</w:t>
      </w:r>
    </w:p>
    <w:p>
      <w:r>
        <w:t>DOCX preview lifecycle check.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